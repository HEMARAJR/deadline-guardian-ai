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Deadline Guardian AI</w:t>
      </w:r>
    </w:p>
    <w:p>
      <w:r>
        <w:t>Project Documentation</w:t>
      </w:r>
    </w:p>
    <w:p>
      <w:pPr>
        <w:pStyle w:val="Heading2"/>
      </w:pPr>
      <w:r>
        <w:t>Project Name</w:t>
      </w:r>
    </w:p>
    <w:p>
      <w:r>
        <w:rPr>
          <w:sz w:val="22"/>
        </w:rPr>
        <w:t>Deadline Guardian AI</w:t>
      </w:r>
    </w:p>
    <w:p>
      <w:pPr>
        <w:pStyle w:val="Heading2"/>
      </w:pPr>
      <w:r>
        <w:t>GitHub Repository</w:t>
      </w:r>
    </w:p>
    <w:p>
      <w:r>
        <w:rPr>
          <w:sz w:val="22"/>
        </w:rPr>
        <w:t>https://github.com/HEMARAJR/deadline-guardian-ai</w:t>
      </w:r>
    </w:p>
    <w:p>
      <w:pPr>
        <w:pStyle w:val="Heading2"/>
      </w:pPr>
      <w:r>
        <w:t>Live Demo</w:t>
      </w:r>
    </w:p>
    <w:p>
      <w:r>
        <w:rPr>
          <w:sz w:val="22"/>
        </w:rPr>
        <w:t>https://deadline-guardian-ai-314376660603.asia-south1.run.app</w:t>
      </w:r>
    </w:p>
    <w:p>
      <w:pPr>
        <w:pStyle w:val="Heading2"/>
      </w:pPr>
      <w:r>
        <w:t>Problem Statement</w:t>
      </w:r>
    </w:p>
    <w:p>
      <w:r>
        <w:rPr>
          <w:sz w:val="22"/>
        </w:rPr>
        <w:t>Students and professionals often miss deadlines because existing task managers only remind users instead of predicting risks.</w:t>
      </w:r>
    </w:p>
    <w:p>
      <w:pPr>
        <w:pStyle w:val="Heading2"/>
      </w:pPr>
      <w:r>
        <w:t>Solution</w:t>
      </w:r>
    </w:p>
    <w:p>
      <w:r>
        <w:rPr>
          <w:sz w:val="22"/>
        </w:rPr>
        <w:t>Deadline Guardian AI predicts deadline risks, simulates future outcomes and generates AI-powered rescue plans.</w:t>
      </w:r>
    </w:p>
    <w:p>
      <w:pPr>
        <w:pStyle w:val="Heading2"/>
      </w:pPr>
      <w:r>
        <w:t>Key Features</w:t>
      </w:r>
    </w:p>
    <w:p>
      <w:r>
        <w:rPr>
          <w:sz w:val="22"/>
        </w:rPr>
        <w:t>AI Risk Prediction</w:t>
        <w:br/>
        <w:t>Future Simulator</w:t>
        <w:br/>
        <w:t>Rescue Planner</w:t>
        <w:br/>
        <w:t>Google Authentication</w:t>
        <w:br/>
        <w:t>Analytics Dashboard</w:t>
        <w:br/>
        <w:t>Voice Support</w:t>
        <w:br/>
        <w:t>Firebase Authentication</w:t>
        <w:br/>
        <w:t>Firestore</w:t>
        <w:br/>
        <w:t>Cloud Run Deployment</w:t>
      </w:r>
    </w:p>
    <w:p>
      <w:pPr>
        <w:pStyle w:val="Heading2"/>
      </w:pPr>
      <w:r>
        <w:t>Technology Stack</w:t>
      </w:r>
    </w:p>
    <w:p>
      <w:r>
        <w:rPr>
          <w:sz w:val="22"/>
        </w:rPr>
        <w:t>Next.js, React, TypeScript, Tailwind CSS, Firebase Authentication, Firestore, Google Gemini AI, Google Cloud Run.</w:t>
      </w:r>
    </w:p>
    <w:p>
      <w:pPr>
        <w:pStyle w:val="Heading2"/>
      </w:pPr>
      <w:r>
        <w:t>Architecture</w:t>
      </w:r>
    </w:p>
    <w:p>
      <w:r>
        <w:rPr>
          <w:sz w:val="22"/>
        </w:rPr>
        <w:t>User → Next.js → Firebase Auth → Firestore → Gemini AI → Risk Engine → Simulator → Rescue Planner</w:t>
      </w:r>
    </w:p>
    <w:p>
      <w:pPr>
        <w:pStyle w:val="Heading2"/>
      </w:pPr>
      <w:r>
        <w:t>Google Cloud Services</w:t>
      </w:r>
    </w:p>
    <w:p>
      <w:r>
        <w:rPr>
          <w:sz w:val="22"/>
        </w:rPr>
        <w:t>Cloud Run, Cloud Build, Artifact Registry</w:t>
      </w:r>
    </w:p>
    <w:p>
      <w:pPr>
        <w:pStyle w:val="Heading2"/>
      </w:pPr>
      <w:r>
        <w:t>Future Enhancements</w:t>
      </w:r>
    </w:p>
    <w:p>
      <w:r>
        <w:rPr>
          <w:sz w:val="22"/>
        </w:rPr>
        <w:t>Calendar integration, team collaboration, notifications, mobile app, AI scheduling assistant.</w:t>
      </w:r>
    </w:p>
    <w:p>
      <w:pPr>
        <w:pStyle w:val="Heading2"/>
      </w:pPr>
      <w:r>
        <w:t>Recommended Screenshot Placement</w:t>
      </w:r>
    </w:p>
    <w:p>
      <w:r>
        <w:t>1. Cover page – Landing Page</w:t>
        <w:br/>
        <w:t>2. After Key Features – Dashboard</w:t>
        <w:br/>
        <w:t>3. After Architecture – Risk Prediction</w:t>
        <w:br/>
        <w:t>4. After AI Features – Future Simulator</w:t>
        <w:br/>
        <w:t>5. After Rescue Planner – Rescue Plan</w:t>
        <w:br/>
        <w:t>6. Before Conclusion –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